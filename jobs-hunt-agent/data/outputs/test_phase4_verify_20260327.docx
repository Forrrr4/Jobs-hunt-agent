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张三 — 个人简历</w:t>
      </w:r>
    </w:p>
    <w:p/>
    <w:p>
      <w:r>
        <w:t>请将此文件替换为你的真实简历内容。</w:t>
      </w:r>
    </w:p>
    <w:p>
      <w:r>
        <w:t>保持 Markdown 格式，便于 LLM 处理和段落定位。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基本信息</w:t>
      </w:r>
    </w:p>
    <w:p/>
    <w:p>
      <w:pPr>
        <w:pStyle w:val="ListBullet"/>
      </w:pPr>
      <w:r>
        <w:t>姓名：张三</w:t>
      </w:r>
    </w:p>
    <w:p>
      <w:pPr>
        <w:pStyle w:val="ListBullet"/>
      </w:pPr>
      <w:r>
        <w:t>邮箱：zhangsan@example.com</w:t>
      </w:r>
    </w:p>
    <w:p>
      <w:pPr>
        <w:pStyle w:val="ListBullet"/>
      </w:pPr>
      <w:r>
        <w:t>电话：138xxxx1234</w:t>
      </w:r>
    </w:p>
    <w:p>
      <w:pPr>
        <w:pStyle w:val="ListBullet"/>
      </w:pPr>
      <w:r>
        <w:t>GitHub：github.com/zhangsan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教育背景</w:t>
      </w:r>
    </w:p>
    <w:p/>
    <w:p>
      <w:r/>
      <w:r>
        <w:rPr>
          <w:b/>
        </w:rPr>
        <w:t>XX 大学</w:t>
      </w:r>
      <w:r>
        <w:t>— 计算机科学与技术，本科</w:t>
      </w:r>
    </w:p>
    <w:p>
      <w:r>
        <w:t>2021.09 — 2025.06（预计）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技能</w:t>
      </w:r>
    </w:p>
    <w:p/>
    <w:p>
      <w:pPr>
        <w:pStyle w:val="ListBullet"/>
      </w:pPr>
      <w:r>
        <w:t>编程语言：Python、JavaScript</w:t>
      </w:r>
    </w:p>
    <w:p>
      <w:pPr>
        <w:pStyle w:val="ListBullet"/>
      </w:pPr>
      <w:r>
        <w:t>AI/ML：LLM、RAG、LangChain、向量数据库</w:t>
      </w:r>
    </w:p>
    <w:p>
      <w:pPr>
        <w:pStyle w:val="ListBullet"/>
      </w:pPr>
      <w:r>
        <w:t>后端：FastAPI、SQLite、Redis</w:t>
      </w:r>
    </w:p>
    <w:p>
      <w:pPr>
        <w:pStyle w:val="ListBullet"/>
      </w:pPr>
      <w:r>
        <w:t>工具：Git、Docker、Linux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项目经历</w:t>
      </w:r>
    </w:p>
    <w:p/>
    <w:p>
      <w:pPr>
        <w:pStyle w:val="Heading3"/>
      </w:pPr>
      <w:r>
        <w:t>项目一：XXX 智能问答系统</w:t>
      </w:r>
    </w:p>
    <w:p/>
    <w:p>
      <w:r>
        <w:t>2024.01 — 2024.06</w:t>
      </w:r>
    </w:p>
    <w:p/>
    <w:p>
      <w:pPr>
        <w:pStyle w:val="ListBullet"/>
      </w:pPr>
      <w:r>
        <w:t>基于 RAG 架构构建企业内部知识库问答系统</w:t>
      </w:r>
    </w:p>
    <w:p>
      <w:pPr>
        <w:pStyle w:val="ListBullet"/>
      </w:pPr>
      <w:r>
        <w:t>使用 LangChain + ChromaDB 实现文档检索，准确率提升 30%</w:t>
      </w:r>
    </w:p>
    <w:p>
      <w:pPr>
        <w:pStyle w:val="ListBullet"/>
      </w:pPr>
      <w:r>
        <w:t>部署于 FastAPI，支持并发请求</w:t>
      </w:r>
    </w:p>
    <w:p/>
    <w:p>
      <w:pPr>
        <w:pStyle w:val="Heading3"/>
      </w:pPr>
      <w:r>
        <w:t>项目二：XXX 数据分析平台</w:t>
      </w:r>
    </w:p>
    <w:p/>
    <w:p>
      <w:r>
        <w:t>2023.06 — 2023.12</w:t>
      </w:r>
    </w:p>
    <w:p/>
    <w:p>
      <w:pPr>
        <w:pStyle w:val="ListBullet"/>
      </w:pPr>
      <w:r>
        <w:t>开发自动化数据处理 Pipeline，处理效率提升 50%</w:t>
      </w:r>
    </w:p>
    <w:p>
      <w:pPr>
        <w:pStyle w:val="ListBullet"/>
      </w:pPr>
      <w:r>
        <w:t>使用 Python + Pandas 进行数据清洗和分析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实习经历</w:t>
      </w:r>
    </w:p>
    <w:p/>
    <w:p>
      <w:r/>
      <w:r>
        <w:rPr>
          <w:b/>
        </w:rPr>
        <w:t>XX 科技公司</w:t>
      </w:r>
      <w:r>
        <w:t>— 后端开发实习生</w:t>
      </w:r>
    </w:p>
    <w:p>
      <w:r>
        <w:t>2024.07 — 2024.09</w:t>
      </w:r>
    </w:p>
    <w:p/>
    <w:p>
      <w:pPr>
        <w:pStyle w:val="ListBullet"/>
      </w:pPr>
      <w:r>
        <w:t>负责微服务模块开发，使用 FastAPI + SQLAlchemy</w:t>
      </w:r>
    </w:p>
    <w:p>
      <w:pPr>
        <w:pStyle w:val="ListBullet"/>
      </w:pPr>
      <w:r>
        <w:t>参与 LLM 接入工作，集成 Anthropic API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荣誉奖项</w:t>
      </w:r>
    </w:p>
    <w:p/>
    <w:p>
      <w:pPr>
        <w:pStyle w:val="ListBullet"/>
      </w:pPr>
      <w:r>
        <w:t>20XX 年 XX 大学优秀学生奖学金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